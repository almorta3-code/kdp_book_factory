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KDP Activity Book Factory Blueprint</w:t>
      </w:r>
    </w:p>
    <w:p>
      <w:r>
        <w:t># KDP Activity Book Factory</w:t>
        <w:br/>
        <w:br/>
        <w:t>## Vision</w:t>
        <w:br/>
        <w:t>Build a production-grade AI-powered KDP Activity Book Generator that creates:</w:t>
        <w:br/>
        <w:t>- Children's activity workbooks</w:t>
        <w:br/>
        <w:t>- Coloring books</w:t>
        <w:br/>
        <w:t>- Educational workbooks</w:t>
        <w:br/>
        <w:t>- KDP upload packages</w:t>
        <w:br/>
        <w:t>- Etsy printable packages</w:t>
        <w:br/>
        <w:br/>
        <w:t>Core principle:</w:t>
        <w:br/>
        <w:t>Generate assets separately (text, images, activities) and assemble with Python. Never generate full worksheet pages as a single AI image.</w:t>
        <w:br/>
        <w:br/>
        <w:t>---</w:t>
        <w:br/>
        <w:br/>
        <w:t># Recommended Models</w:t>
        <w:br/>
        <w:br/>
        <w:t>- Planner / Strategy: GPT-5.5</w:t>
        <w:br/>
        <w:t>- Content Generation: GPT-5.4-mini</w:t>
        <w:br/>
        <w:t>- Images: GPT-Image-2</w:t>
        <w:br/>
        <w:t>- Structured Outputs: Enabled everywhere</w:t>
        <w:br/>
        <w:br/>
        <w:t>---</w:t>
        <w:br/>
        <w:br/>
        <w:t># Core Modules</w:t>
        <w:br/>
        <w:br/>
        <w:t>1. Niche Research</w:t>
        <w:br/>
        <w:t>2. Book Blueprint Generator</w:t>
        <w:br/>
        <w:t>3. Content Generator</w:t>
        <w:br/>
        <w:t>4. Activity Generator</w:t>
        <w:br/>
        <w:t>5. Image Generator</w:t>
        <w:br/>
        <w:t>6. PDF Layout Engine</w:t>
        <w:br/>
        <w:t>7. Quality Control</w:t>
        <w:br/>
        <w:t>8. KDP Upload Package Generator</w:t>
        <w:br/>
        <w:br/>
        <w:t>---</w:t>
        <w:br/>
        <w:br/>
        <w:t># Codex Prompt 1 — Project Setup</w:t>
        <w:br/>
        <w:br/>
        <w:t>You are building a production-quality Python app called KDP Activity Book Factory.</w:t>
        <w:br/>
        <w:br/>
        <w:t>Goal:</w:t>
        <w:br/>
        <w:t>Create a local web app that generates complete KDP-ready children's activity workbooks using OpenAI API.</w:t>
        <w:br/>
        <w:br/>
        <w:t>Tech stack:</w:t>
        <w:br/>
        <w:t>- Python 3.11+</w:t>
        <w:br/>
        <w:t>- Streamlit frontend</w:t>
        <w:br/>
        <w:t>- FastAPI-style modular backend structure if needed</w:t>
        <w:br/>
        <w:t>- OpenAI API</w:t>
        <w:br/>
        <w:t>- Pydantic models</w:t>
        <w:br/>
        <w:t>- ReportLab for PDF layout</w:t>
        <w:br/>
        <w:t>- Pillow for image processing</w:t>
        <w:br/>
        <w:t>- SVG/Python logic for mazes, word searches, dot-to-dot</w:t>
        <w:br/>
        <w:t>- Local file storage in /outputs</w:t>
        <w:br/>
        <w:br/>
        <w:t>Create the project structure:</w:t>
        <w:br/>
        <w:br/>
        <w:t>kdp_book_factory/</w:t>
        <w:br/>
        <w:t xml:space="preserve">  app.py</w:t>
        <w:br/>
        <w:t xml:space="preserve">  requirements.txt</w:t>
        <w:br/>
        <w:t xml:space="preserve">  .env.example</w:t>
        <w:br/>
        <w:t xml:space="preserve">  README.md</w:t>
        <w:br/>
        <w:t xml:space="preserve">  src/</w:t>
        <w:br/>
        <w:t xml:space="preserve">    config.py</w:t>
        <w:br/>
        <w:t xml:space="preserve">    openai_client.py</w:t>
        <w:br/>
        <w:t xml:space="preserve">    schemas/</w:t>
        <w:br/>
        <w:t xml:space="preserve">    generators/</w:t>
        <w:br/>
        <w:t xml:space="preserve">    layout/</w:t>
        <w:br/>
        <w:t xml:space="preserve">    activities/</w:t>
        <w:br/>
        <w:t xml:space="preserve">    quality/</w:t>
        <w:br/>
        <w:t xml:space="preserve">    export/</w:t>
        <w:br/>
        <w:t xml:space="preserve">    utils/</w:t>
        <w:br/>
        <w:t xml:space="preserve">  outputs/</w:t>
        <w:br/>
        <w:t xml:space="preserve">  templates/</w:t>
        <w:br/>
        <w:t xml:space="preserve">  tests/</w:t>
        <w:br/>
        <w:br/>
        <w:t>Requirements:</w:t>
        <w:br/>
        <w:t>1. Add environment loading for OPENAI_API_KEY.</w:t>
        <w:br/>
        <w:t>2. Add settings for model_text_planner, model_text_fast, model_image.</w:t>
        <w:br/>
        <w:t>3. Default models:</w:t>
        <w:br/>
        <w:t xml:space="preserve">   - planner: gpt-5.5</w:t>
        <w:br/>
        <w:t xml:space="preserve">   - fast_text: gpt-5.4-mini</w:t>
        <w:br/>
        <w:t xml:space="preserve">   - image: gpt-image-2</w:t>
        <w:br/>
        <w:t>4. Build a Streamlit page with fields:</w:t>
        <w:br/>
        <w:t xml:space="preserve">   - book theme</w:t>
        <w:br/>
        <w:t xml:space="preserve">   - age range</w:t>
        <w:br/>
        <w:t xml:space="preserve">   - trim size</w:t>
        <w:br/>
        <w:t xml:space="preserve">   - number of pages</w:t>
        <w:br/>
        <w:t xml:space="preserve">   - color mode</w:t>
        <w:br/>
        <w:t xml:space="preserve">   - activity types</w:t>
        <w:br/>
        <w:t xml:space="preserve">   - style direction</w:t>
        <w:br/>
        <w:t>5. Add a “Generate Book Blueprint” button.</w:t>
        <w:br/>
        <w:t>6. No fake final generation yet. Just setup clean architecture.</w:t>
        <w:br/>
        <w:t>7. Add clear comments.</w:t>
        <w:br/>
        <w:t>8. Make the app run with: streamlit run app.py</w:t>
        <w:br/>
        <w:br/>
        <w:t>---</w:t>
        <w:br/>
        <w:br/>
        <w:t># Codex Prompt 2 — Data Schemas</w:t>
        <w:br/>
        <w:br/>
        <w:t>Add Pydantic schemas for the full book system.</w:t>
        <w:br/>
        <w:br/>
        <w:t>Create schemas for:</w:t>
        <w:br/>
        <w:br/>
        <w:t>BookRequest</w:t>
        <w:br/>
        <w:t>BookBlueprint</w:t>
        <w:br/>
        <w:t>PageSpec</w:t>
        <w:br/>
        <w:t>AnimalUnit</w:t>
        <w:br/>
        <w:t>KDPMetadata</w:t>
        <w:br/>
        <w:br/>
        <w:t>Use strict validation.</w:t>
        <w:br/>
        <w:t>Add example JSON files in /templates/examples.</w:t>
        <w:br/>
        <w:br/>
        <w:t>---</w:t>
        <w:br/>
        <w:br/>
        <w:t># Codex Prompt 3 — Blueprint Generator</w:t>
        <w:br/>
        <w:br/>
        <w:t>Create src/generators/blueprint_generator.py.</w:t>
        <w:br/>
        <w:br/>
        <w:t>Function:</w:t>
        <w:br/>
        <w:t>generate_book_blueprint(request: BookRequest) -&gt; BookBlueprint</w:t>
        <w:br/>
        <w:br/>
        <w:t>Use OpenAI structured outputs with the planner model.</w:t>
        <w:br/>
        <w:br/>
        <w:t>The prompt should make the model act as:</w:t>
        <w:br/>
        <w:t>- KDP niche strategist</w:t>
        <w:br/>
        <w:t>- children's educational book designer</w:t>
        <w:br/>
        <w:t>- activity workbook expert</w:t>
        <w:br/>
        <w:br/>
        <w:t>Must generate:</w:t>
        <w:br/>
        <w:t>- title</w:t>
        <w:br/>
        <w:t>- subtitle</w:t>
        <w:br/>
        <w:t>- audience</w:t>
        <w:br/>
        <w:t>- unique angle</w:t>
        <w:br/>
        <w:t>- page-by-page plan</w:t>
        <w:br/>
        <w:t>- activity mix</w:t>
        <w:br/>
        <w:t>- KDP positioning</w:t>
        <w:br/>
        <w:br/>
        <w:t>Save blueprint.json.</w:t>
        <w:br/>
        <w:br/>
        <w:t>---</w:t>
        <w:br/>
        <w:br/>
        <w:t># Codex Prompt 4 — Content Generator</w:t>
        <w:br/>
        <w:br/>
        <w:t>Create src/generators/content_generator.py.</w:t>
        <w:br/>
        <w:br/>
        <w:t>Function:</w:t>
        <w:br/>
        <w:t>generate_content_units(blueprint: BookBlueprint)</w:t>
        <w:br/>
        <w:br/>
        <w:t>Generate:</w:t>
        <w:br/>
        <w:t>- short stories</w:t>
        <w:br/>
        <w:t>- facts</w:t>
        <w:br/>
        <w:t>- vocabulary</w:t>
        <w:br/>
        <w:t>- quizzes</w:t>
        <w:br/>
        <w:t>- matching pairs</w:t>
        <w:br/>
        <w:t>- tracing words</w:t>
        <w:br/>
        <w:t>- flashcards</w:t>
        <w:br/>
        <w:t>- image prompts</w:t>
        <w:br/>
        <w:t>- coloring prompts</w:t>
        <w:br/>
        <w:br/>
        <w:t>Save content_units.json.</w:t>
        <w:br/>
        <w:br/>
        <w:t>---</w:t>
        <w:br/>
        <w:br/>
        <w:t># Codex Prompt 5 — Activity Logic</w:t>
        <w:br/>
        <w:br/>
        <w:t>Create:</w:t>
        <w:br/>
        <w:br/>
        <w:t>- word_search.py</w:t>
        <w:br/>
        <w:t>- maze.py</w:t>
        <w:br/>
        <w:t>- dot_to_dot.py</w:t>
        <w:br/>
        <w:t>- matching.py</w:t>
        <w:br/>
        <w:t>- tracing.py</w:t>
        <w:br/>
        <w:t>- quiz.py</w:t>
        <w:br/>
        <w:br/>
        <w:t>Generate real structured activity data.</w:t>
        <w:br/>
        <w:t>Include answer keys.</w:t>
        <w:br/>
        <w:t>Add tests.</w:t>
        <w:br/>
        <w:br/>
        <w:t>---</w:t>
        <w:br/>
        <w:br/>
        <w:t># Codex Prompt 6 — Image Generator</w:t>
        <w:br/>
        <w:br/>
        <w:t>Create image_generator.py</w:t>
        <w:br/>
        <w:br/>
        <w:t>Functions:</w:t>
        <w:br/>
        <w:t>- generate_character_image()</w:t>
        <w:br/>
        <w:t>- generate_cover_image()</w:t>
        <w:br/>
        <w:t>- generate_coloring_page()</w:t>
        <w:br/>
        <w:t>- generate_icon()</w:t>
        <w:br/>
        <w:br/>
        <w:t>Use GPT-Image-2.</w:t>
        <w:br/>
        <w:br/>
        <w:t>Rules:</w:t>
        <w:br/>
        <w:t>- No readable text inside images.</w:t>
        <w:br/>
        <w:t>- PNG outputs.</w:t>
        <w:br/>
        <w:t>- Retry logic.</w:t>
        <w:br/>
        <w:t>- Placeholder mode.</w:t>
        <w:br/>
        <w:t>- Consistent style builder.</w:t>
        <w:br/>
        <w:br/>
        <w:t>---</w:t>
        <w:br/>
        <w:br/>
        <w:t># Codex Prompt 7 — PDF Layout Engine</w:t>
        <w:br/>
        <w:br/>
        <w:t>Create pdf_builder.py using ReportLab and Pillow.</w:t>
        <w:br/>
        <w:br/>
        <w:t>Requirements:</w:t>
        <w:br/>
        <w:t>- 8.5x11 support</w:t>
        <w:br/>
        <w:t>- 300 DPI</w:t>
        <w:br/>
        <w:t>- safe margins</w:t>
        <w:br/>
        <w:t>- title pages</w:t>
        <w:br/>
        <w:t>- story pages</w:t>
        <w:br/>
        <w:t>- flashcards</w:t>
        <w:br/>
        <w:t>- activities</w:t>
        <w:br/>
        <w:t>- coloring pages</w:t>
        <w:br/>
        <w:t>- answer keys</w:t>
        <w:br/>
        <w:t>- certificate pages</w:t>
        <w:br/>
        <w:br/>
        <w:t>Output:</w:t>
        <w:br/>
        <w:t>interior.pdf</w:t>
        <w:br/>
        <w:br/>
        <w:t>---</w:t>
        <w:br/>
        <w:br/>
        <w:t># Codex Prompt 8 — KDP Package Export</w:t>
        <w:br/>
        <w:br/>
        <w:t>Generate:</w:t>
        <w:br/>
        <w:t>- cover_prompt.txt</w:t>
        <w:br/>
        <w:t>- cover.png</w:t>
        <w:br/>
        <w:t>- cover.pdf</w:t>
        <w:br/>
        <w:t>- interior.pdf</w:t>
        <w:br/>
        <w:t>- metadata.json</w:t>
        <w:br/>
        <w:t>- amazon_listing.txt</w:t>
        <w:br/>
        <w:t>- keywords.txt</w:t>
        <w:br/>
        <w:t>- categories.txt</w:t>
        <w:br/>
        <w:t>- social_posts.txt</w:t>
        <w:br/>
        <w:t>- etsy_description.txt</w:t>
        <w:br/>
        <w:br/>
        <w:t>Zip everything into:</w:t>
        <w:br/>
        <w:t>kdp_upload_package.zip</w:t>
        <w:br/>
        <w:br/>
        <w:t>---</w:t>
        <w:br/>
        <w:br/>
        <w:t># Codex Prompt 9 — Quality Control</w:t>
        <w:br/>
        <w:br/>
        <w:t>Create qc_checker.py</w:t>
        <w:br/>
        <w:br/>
        <w:t>Checks:</w:t>
        <w:br/>
        <w:t>- page count</w:t>
        <w:br/>
        <w:t>- image resolution</w:t>
        <w:br/>
        <w:t>- duplicate content</w:t>
        <w:br/>
        <w:t>- answer keys</w:t>
        <w:br/>
        <w:t>- copyrighted characters</w:t>
        <w:br/>
        <w:t>- trademark references</w:t>
        <w:br/>
        <w:t>- missing assets</w:t>
        <w:br/>
        <w:t>- PDF validity</w:t>
        <w:br/>
        <w:br/>
        <w:t>Generate:</w:t>
        <w:br/>
        <w:t>qc_report.md</w:t>
        <w:br/>
        <w:br/>
        <w:t>---</w:t>
        <w:br/>
        <w:br/>
        <w:t># Codex Prompt 10 — Final Polish</w:t>
        <w:br/>
        <w:br/>
        <w:t>Add:</w:t>
        <w:br/>
        <w:t>- sidebar workflow</w:t>
        <w:br/>
        <w:t>- save/load projects</w:t>
        <w:br/>
        <w:t>- progress bars</w:t>
        <w:br/>
        <w:t>- error handling</w:t>
        <w:br/>
        <w:t>- sample project</w:t>
        <w:br/>
        <w:t>- complete README</w:t>
        <w:br/>
        <w:br/>
        <w:t>Workflow:</w:t>
        <w:br/>
        <w:t>1. Project Setup</w:t>
        <w:br/>
        <w:t>2. Generate Blueprint</w:t>
        <w:br/>
        <w:t>3. Generate Content</w:t>
        <w:br/>
        <w:t>4. Generate Activities</w:t>
        <w:br/>
        <w:t>5. Generate Images</w:t>
        <w:br/>
        <w:t>6. Build PDF</w:t>
        <w:br/>
        <w:t>7. Run QC</w:t>
        <w:br/>
        <w:t>8. Export Package</w:t>
        <w:br/>
        <w:br/>
        <w:t>---</w:t>
        <w:br/>
        <w:br/>
        <w:t># Success Strategy</w:t>
        <w:br/>
        <w:br/>
        <w:t>Do NOT compete with basic coloring books.</w:t>
        <w:br/>
        <w:br/>
        <w:t>Target:</w:t>
        <w:br/>
        <w:t>- Activity Workbooks</w:t>
        <w:br/>
        <w:t>- Educational Workbooks</w:t>
        <w:br/>
        <w:t>- Homeschool Resources</w:t>
        <w:br/>
        <w:t>- Teacher Resources</w:t>
        <w:br/>
        <w:t>- Printable Etsy Bundles</w:t>
        <w:br/>
        <w:br/>
        <w:t>Create a series:</w:t>
        <w:br/>
        <w:t>- Desert Animals</w:t>
        <w:br/>
        <w:t>- Ocean Animals</w:t>
        <w:br/>
        <w:t>- Jungle Animals</w:t>
        <w:br/>
        <w:t>- Farm Animals</w:t>
        <w:br/>
        <w:t>- Dinosaurs</w:t>
        <w:br/>
        <w:t>- Space</w:t>
        <w:br/>
        <w:t>- Insects</w:t>
        <w:br/>
        <w:t>- Unicorns</w:t>
        <w:br/>
        <w:t>- Vehicles</w:t>
        <w:br/>
        <w:br/>
        <w:t>Build a brand, not a single book.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